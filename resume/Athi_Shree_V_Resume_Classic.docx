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color w:val="1F4E79"/>
          <w:sz w:val="52"/>
        </w:rPr>
        <w:t>ATHI SHREE V</w:t>
      </w:r>
    </w:p>
    <w:p>
      <w:pPr>
        <w:spacing w:after="0" w:before="40"/>
        <w:jc w:val="center"/>
      </w:pPr>
      <w:r>
        <w:rPr>
          <w:b/>
          <w:sz w:val="23"/>
        </w:rPr>
        <w:t>Active Directory &amp; Microsoft Entra ID Administrator | Identity &amp; Access Management (IAM)</w:t>
      </w:r>
    </w:p>
    <w:p>
      <w:pPr>
        <w:spacing w:after="40" w:before="0"/>
        <w:jc w:val="center"/>
      </w:pPr>
      <w:r>
        <w:rPr>
          <w:b w:val="0"/>
          <w:color w:val="4B5563"/>
          <w:sz w:val="20"/>
        </w:rPr>
        <w:t>Chennai, India  |  +91 63795 44624  |  vathishree@gmail.com  |  linkedin.com/in/athisree-venkat-845660190</w:t>
      </w:r>
    </w:p>
    <w:p>
      <w:pPr>
        <w:keepNext/>
        <w:spacing w:after="120" w:before="240"/>
        <w:pBdr>
          <w:bottom w:val="single" w:sz="10" w:space="4" w:color="1F4E79"/>
        </w:pBdr>
      </w:pPr>
      <w:r>
        <w:rPr>
          <w:b/>
          <w:color w:val="1F4E79"/>
          <w:sz w:val="24"/>
        </w:rPr>
        <w:t>PROFESSIONAL SUMMARY</w:t>
      </w:r>
    </w:p>
    <w:p>
      <w:pPr>
        <w:spacing w:after="0" w:before="0"/>
      </w:pPr>
      <w:r>
        <w:rPr>
          <w:b w:val="0"/>
        </w:rPr>
        <w:t>Active Directory and Microsoft Entra ID (Azure AD) Administrator with 3.8 years of experience in enterprise Identity and Access Management (IAM) for global banking and life-sciences clients, supporting 10,000+ users, 50+ Domain Controllers and 50+ AD sites. L2/L3 expertise in AD DS, AD replication, Group Policy (GPO), DNS, DHCP and LDAP, plus hybrid identity with Microsoft Entra Connect, SAML SSO, MFA, Conditional Access and RBAC. SC-300 certified; uses PowerShell, ServiceNow and Splunk to deliver secure, well-controlled incident and change management.</w:t>
      </w:r>
    </w:p>
    <w:p>
      <w:pPr>
        <w:keepNext/>
        <w:spacing w:after="120" w:before="240"/>
        <w:pBdr>
          <w:bottom w:val="single" w:sz="10" w:space="4" w:color="1F4E79"/>
        </w:pBdr>
      </w:pPr>
      <w:r>
        <w:rPr>
          <w:b/>
          <w:color w:val="1F4E79"/>
          <w:sz w:val="24"/>
        </w:rPr>
        <w:t>SKILLS</w:t>
      </w:r>
    </w:p>
    <w:p>
      <w:pPr>
        <w:spacing w:after="60" w:before="0"/>
      </w:pPr>
      <w:r>
        <w:rPr>
          <w:b/>
          <w:color w:val="1F4E79"/>
        </w:rPr>
        <w:t xml:space="preserve">Identity &amp; Directory: </w:t>
      </w:r>
      <w:r>
        <w:t>Active Directory (AD DS), Entra ID (Azure AD), Domain Controllers, AD Sites and Services, AD Replication, LDAP, OUs, Security &amp; Distribution Groups, Service Accounts, Delegation, ACLs, SPN/Kerberos</w:t>
      </w:r>
    </w:p>
    <w:p>
      <w:pPr>
        <w:spacing w:after="60" w:before="0"/>
      </w:pPr>
      <w:r>
        <w:rPr>
          <w:b/>
          <w:color w:val="1F4E79"/>
        </w:rPr>
        <w:t xml:space="preserve">Access &amp; Security: </w:t>
      </w:r>
      <w:r>
        <w:t>IAM, Multi-Factor Authentication (MFA), Conditional Access, SAML, Single Sign-On (SSO), RBAC, Enterprise Applications, Group-Based Licensing, Sign-in &amp; Audit Logs, Least Privilege</w:t>
      </w:r>
    </w:p>
    <w:p>
      <w:pPr>
        <w:spacing w:after="60" w:before="0"/>
      </w:pPr>
      <w:r>
        <w:rPr>
          <w:b/>
          <w:color w:val="1F4E79"/>
        </w:rPr>
        <w:t xml:space="preserve">Hybrid &amp; Cloud: </w:t>
      </w:r>
      <w:r>
        <w:t>Microsoft Entra Connect (Azure AD Connect), Hybrid Identity, Microsoft 365, Exchange Online, Azure</w:t>
      </w:r>
    </w:p>
    <w:p>
      <w:pPr>
        <w:spacing w:after="60" w:before="0"/>
      </w:pPr>
      <w:r>
        <w:rPr>
          <w:b/>
          <w:color w:val="1F4E79"/>
        </w:rPr>
        <w:t xml:space="preserve">Windows Infrastructure: </w:t>
      </w:r>
      <w:r>
        <w:t>Windows Server, DNS (Zones, Records, Conditional Forwarders, Zone Transfers), DHCP (Scopes, Reservations, Failover), Group Policy (GPO), File Share &amp; NTFS Permissions</w:t>
      </w:r>
    </w:p>
    <w:p>
      <w:pPr>
        <w:spacing w:after="60" w:before="0"/>
      </w:pPr>
      <w:r>
        <w:rPr>
          <w:b/>
          <w:color w:val="1F4E79"/>
        </w:rPr>
        <w:t xml:space="preserve">Tools &amp; Platforms: </w:t>
      </w:r>
      <w:r>
        <w:t>ServiceNow, Splunk, New Relic, PagerDuty, SailPoint (Identity Governance), Quest Change Auditor, Citrix, PowerShell</w:t>
      </w:r>
    </w:p>
    <w:p>
      <w:pPr>
        <w:spacing w:after="60" w:before="0"/>
      </w:pPr>
      <w:r>
        <w:rPr>
          <w:b/>
          <w:color w:val="1F4E79"/>
        </w:rPr>
        <w:t xml:space="preserve">IT Operations: </w:t>
      </w:r>
      <w:r>
        <w:t>Incident &amp; Change Management, Patching, DR, Root Cause Analysis, L2/L3 Troubleshooting</w:t>
      </w:r>
    </w:p>
    <w:p>
      <w:pPr>
        <w:keepNext/>
        <w:spacing w:after="120" w:before="240"/>
        <w:pBdr>
          <w:bottom w:val="single" w:sz="10" w:space="4" w:color="1F4E79"/>
        </w:pBdr>
      </w:pPr>
      <w:r>
        <w:rPr>
          <w:b/>
          <w:color w:val="1F4E79"/>
          <w:sz w:val="24"/>
        </w:rPr>
        <w:t>PROFESSIONAL EXPERIENCE</w:t>
      </w:r>
    </w:p>
    <w:p>
      <w:pPr>
        <w:keepNext/>
        <w:tabs>
          <w:tab w:pos="9893" w:val="right"/>
        </w:tabs>
        <w:spacing w:after="0" w:before="40"/>
      </w:pPr>
      <w:r>
        <w:rPr>
          <w:b/>
          <w:sz w:val="22"/>
        </w:rPr>
        <w:t>Active Directory Administrator</w:t>
      </w:r>
      <w:r>
        <w:rPr>
          <w:b/>
        </w:rPr>
        <w:tab/>
        <w:t>Dec 2022 – Present</w:t>
      </w:r>
    </w:p>
    <w:p>
      <w:pPr>
        <w:keepNext/>
        <w:spacing w:after="40" w:before="0"/>
      </w:pPr>
      <w:r>
        <w:rPr>
          <w:b w:val="0"/>
          <w:color w:val="4B5563"/>
        </w:rPr>
        <w:t>Cognizant Technology Solutions  |  Associate | Chennai, India</w:t>
      </w:r>
    </w:p>
    <w:p>
      <w:pPr>
        <w:keepNext/>
        <w:tabs>
          <w:tab w:pos="9893" w:val="right"/>
        </w:tabs>
        <w:spacing w:after="0" w:before="160"/>
      </w:pPr>
      <w:r>
        <w:rPr>
          <w:b/>
          <w:color w:val="1F4E79"/>
        </w:rPr>
        <w:t>Client: Synchrony Bank | L3 Active Directory Administrator</w:t>
      </w:r>
      <w:r>
        <w:rPr>
          <w:b/>
        </w:rPr>
        <w:tab/>
        <w:t>Current Project</w:t>
      </w:r>
    </w:p>
    <w:p>
      <w:pPr>
        <w:pStyle w:val="ListBullet"/>
        <w:spacing w:after="60"/>
      </w:pPr>
      <w:r>
        <w:t>Deliver L3 Active Directory administration for 10,000+ users, resolving identity and access escalations.</w:t>
      </w:r>
    </w:p>
    <w:p>
      <w:pPr>
        <w:pStyle w:val="ListBullet"/>
        <w:spacing w:after="60"/>
      </w:pPr>
      <w:r>
        <w:t>Manage health, replication and authentication across 50+ Domain Controllers and core AD DS services.</w:t>
      </w:r>
    </w:p>
    <w:p>
      <w:pPr>
        <w:pStyle w:val="ListBullet"/>
        <w:spacing w:after="60"/>
      </w:pPr>
      <w:r>
        <w:t>Administer Group Policy, including the Default Domain Controllers Policy: troubleshoot, validate and optimize security settings.</w:t>
      </w:r>
    </w:p>
    <w:p>
      <w:pPr>
        <w:pStyle w:val="ListBullet"/>
        <w:spacing w:after="60"/>
      </w:pPr>
      <w:r>
        <w:t>Maintain AD Sites and Services, subnets and replication topology across 50+ AD sites.</w:t>
      </w:r>
    </w:p>
    <w:p>
      <w:pPr>
        <w:pStyle w:val="ListBullet"/>
        <w:spacing w:after="60"/>
      </w:pPr>
      <w:r>
        <w:t>Troubleshoot LDAP authentication, ACLs, delegation, service accounts and SPN / Kerberos access issues.</w:t>
      </w:r>
    </w:p>
    <w:p>
      <w:pPr>
        <w:pStyle w:val="ListBullet"/>
        <w:spacing w:after="60"/>
      </w:pPr>
      <w:r>
        <w:t>Support Microsoft Entra ID enterprise application access, Conditional Access policies and RBAC roles.</w:t>
      </w:r>
    </w:p>
    <w:p>
      <w:pPr>
        <w:pStyle w:val="ListBullet"/>
        <w:spacing w:after="60"/>
      </w:pPr>
      <w:r>
        <w:t>Handle incident and change activities for security access requests, resolving them within SLA.</w:t>
      </w:r>
    </w:p>
    <w:p>
      <w:pPr>
        <w:keepNext/>
        <w:tabs>
          <w:tab w:pos="9893" w:val="right"/>
        </w:tabs>
        <w:spacing w:after="0" w:before="160"/>
      </w:pPr>
      <w:r>
        <w:rPr>
          <w:b/>
          <w:color w:val="1F4E79"/>
        </w:rPr>
        <w:t>Client: Gilead Sciences | L2 Active Directory Administrator</w:t>
      </w:r>
      <w:r>
        <w:rPr>
          <w:b/>
        </w:rPr>
        <w:tab/>
        <w:t>Previous Project</w:t>
      </w:r>
    </w:p>
    <w:p>
      <w:pPr>
        <w:pStyle w:val="ListBullet"/>
        <w:spacing w:after="60"/>
      </w:pPr>
      <w:r>
        <w:t>Provisioned AD user/service accounts, security and distribution groups, OUs and delegated access.</w:t>
      </w:r>
    </w:p>
    <w:p>
      <w:pPr>
        <w:pStyle w:val="ListBullet"/>
        <w:spacing w:after="60"/>
      </w:pPr>
      <w:r>
        <w:t>Administered Domain Controllers, DNS integration and AD replication; resolved authentication and replication issues.</w:t>
      </w:r>
    </w:p>
    <w:p>
      <w:pPr>
        <w:pStyle w:val="ListBullet"/>
        <w:spacing w:after="60"/>
      </w:pPr>
      <w:r>
        <w:t>Created, maintained and troubleshot Windows Group Policy Objects (GPOs) to enforce security standards.</w:t>
      </w:r>
    </w:p>
    <w:p>
      <w:pPr>
        <w:pStyle w:val="ListBullet"/>
        <w:spacing w:after="60"/>
      </w:pPr>
      <w:r>
        <w:t>Rolled out MFA to 300+ users; managed Entra ID users, groups, Conditional Access and group-based licensing.</w:t>
      </w:r>
    </w:p>
    <w:p>
      <w:pPr>
        <w:pStyle w:val="ListBullet"/>
        <w:spacing w:after="60"/>
      </w:pPr>
      <w:r>
        <w:t>Configured SAML single sign-on for 4 enterprise applications and Entra Connect for hybrid identity.</w:t>
      </w:r>
    </w:p>
    <w:p>
      <w:pPr>
        <w:pStyle w:val="ListBullet"/>
        <w:spacing w:after="60"/>
      </w:pPr>
      <w:r>
        <w:t>Ran DNS and DHCP operations (records, forwarders, zone transfers, scopes, reservations, failover).</w:t>
      </w:r>
    </w:p>
    <w:p>
      <w:pPr>
        <w:pStyle w:val="ListBullet"/>
        <w:spacing w:after="60"/>
      </w:pPr>
      <w:r>
        <w:t>Controlled file-share and RBAC permissions; supported Exchange Online mailboxes and mail flow.</w:t>
      </w:r>
    </w:p>
    <w:p>
      <w:pPr>
        <w:keepNext/>
        <w:spacing w:after="120" w:before="240"/>
        <w:pBdr>
          <w:bottom w:val="single" w:sz="10" w:space="4" w:color="1F4E79"/>
        </w:pBdr>
      </w:pPr>
      <w:r>
        <w:rPr>
          <w:b/>
          <w:color w:val="1F4E79"/>
          <w:sz w:val="24"/>
        </w:rPr>
        <w:t>CERTIFICATIONS</w:t>
      </w:r>
    </w:p>
    <w:p>
      <w:pPr>
        <w:pStyle w:val="ListBullet"/>
        <w:spacing w:after="60"/>
      </w:pPr>
      <w:r>
        <w:t>Microsoft Certified: Identity and Access Administrator Associate (SC-300)</w:t>
      </w:r>
    </w:p>
    <w:p>
      <w:pPr>
        <w:pStyle w:val="ListBullet"/>
        <w:spacing w:after="60"/>
      </w:pPr>
      <w:r>
        <w:t>Microsoft Certified: Azure Data Fundamentals (DP-900)</w:t>
      </w:r>
    </w:p>
    <w:p>
      <w:pPr>
        <w:keepNext/>
        <w:spacing w:after="120" w:before="240"/>
        <w:pBdr>
          <w:bottom w:val="single" w:sz="10" w:space="4" w:color="1F4E79"/>
        </w:pBdr>
      </w:pPr>
      <w:r>
        <w:rPr>
          <w:b/>
          <w:color w:val="1F4E79"/>
          <w:sz w:val="24"/>
        </w:rPr>
        <w:t>EDUCATION</w:t>
      </w:r>
    </w:p>
    <w:p>
      <w:pPr>
        <w:keepNext/>
        <w:tabs>
          <w:tab w:pos="9893" w:val="right"/>
        </w:tabs>
        <w:spacing w:after="0" w:before="40"/>
      </w:pPr>
      <w:r>
        <w:rPr>
          <w:b/>
        </w:rPr>
        <w:t>B.E., Computer Science and Engineering</w:t>
      </w:r>
      <w:r>
        <w:rPr>
          <w:b/>
        </w:rPr>
        <w:tab/>
        <w:t>2018 – 2022</w:t>
      </w:r>
    </w:p>
    <w:p>
      <w:pPr>
        <w:spacing w:after="80" w:before="0"/>
      </w:pPr>
      <w:r>
        <w:rPr>
          <w:b w:val="0"/>
          <w:color w:val="4B5563"/>
        </w:rPr>
        <w:t>Sri Venkateswara College of Engineering  |  CGPA: 9.23 / 10</w:t>
      </w:r>
    </w:p>
    <w:p>
      <w:pPr>
        <w:keepNext/>
        <w:tabs>
          <w:tab w:pos="9893" w:val="right"/>
        </w:tabs>
        <w:spacing w:after="0" w:before="40"/>
      </w:pPr>
      <w:r>
        <w:rPr>
          <w:b/>
        </w:rPr>
        <w:t>Higher Secondary (HSLC)</w:t>
      </w:r>
      <w:r>
        <w:rPr>
          <w:b/>
        </w:rPr>
        <w:tab/>
        <w:t>2016 – 2018</w:t>
      </w:r>
    </w:p>
    <w:p>
      <w:pPr>
        <w:spacing w:after="80" w:before="0"/>
      </w:pPr>
      <w:r>
        <w:rPr>
          <w:b w:val="0"/>
          <w:color w:val="4B5563"/>
        </w:rPr>
        <w:t>Holy Cross Anglo Indian Higher Secondary School  |  Score: 86%</w:t>
      </w:r>
    </w:p>
    <w:p>
      <w:pPr>
        <w:keepNext/>
        <w:spacing w:after="120" w:before="240"/>
        <w:pBdr>
          <w:bottom w:val="single" w:sz="10" w:space="4" w:color="1F4E79"/>
        </w:pBdr>
      </w:pPr>
      <w:r>
        <w:rPr>
          <w:b/>
          <w:color w:val="1F4E79"/>
          <w:sz w:val="24"/>
        </w:rPr>
        <w:t>ACHIEVEMENTS</w:t>
      </w:r>
    </w:p>
    <w:p>
      <w:pPr>
        <w:pStyle w:val="ListBullet"/>
        <w:spacing w:after="60"/>
      </w:pPr>
      <w:r>
        <w:t>Top ticket-closure contributor in the core IT support team for fast, effective issue resolution.</w:t>
      </w:r>
    </w:p>
    <w:p>
      <w:pPr>
        <w:pStyle w:val="ListBullet"/>
        <w:spacing w:after="60"/>
      </w:pPr>
      <w:r>
        <w:t>Received the Women Rising Star special mention for ticket resolution and team collaboration.</w:t>
      </w:r>
    </w:p>
    <w:p>
      <w:pPr>
        <w:pStyle w:val="ListBullet"/>
        <w:spacing w:after="60"/>
      </w:pPr>
      <w:r>
        <w:t>Collaborated with automation teams to streamline recurring service requests and improve efficiency.</w:t>
      </w:r>
    </w:p>
    <w:p>
      <w:pPr>
        <w:pStyle w:val="ListBullet"/>
        <w:spacing w:after="60"/>
      </w:pPr>
      <w:r>
        <w:t>Trained and mentored new IT support hires on technical procedures and support workflows.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Athi Shree V - Resume</dc:title>
  <dc:subject/>
  <dc:creator>Athi Shree 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
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1F2937"/>
          <w:sz w:val="32"/>
        </w:rPr>
        <w:t>Blackstone — daily scrum update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757575"/>
          <w:sz w:val="18"/>
        </w:rPr>
        <w:t>Thursday, June 18, 2026   ·   Report generated 2:14 PM IST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160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Compliance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API requests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Slow req ≥30s</w:t>
            </w:r>
          </w:p>
        </w:tc>
        <w:tc>
          <w:tcPr>
            <w:tcW w:type="dxa" w:w="2592"/>
            <w:shd w:val="clear" w:color="auto" w:fill="1F2937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Open incidents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100%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522</w:t>
              <w:br/>
              <w:t>Max 3.76s resp.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0</w:t>
            </w:r>
          </w:p>
        </w:tc>
        <w:tc>
          <w:tcPr>
            <w:tcW w:type="dxa" w:w="259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color w:val="0070C0"/>
                <w:sz w:val="26"/>
              </w:rPr>
              <w:t>3</w:t>
              <w:br/>
              <w:t>#131077, #131910, #134003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Platform performance  (N-2 metric)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0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Total accounts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175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Completed jobs (24h)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524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Tenants impacted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Pending N-2 accts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Older backlog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Compliance %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100%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Service metric (COST)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0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Total requests (24h)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522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Max response time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3.76 sec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Slow requests ≥30s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Users impacted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Health status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Good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Pendo engagement — Blackstone segment  ·  last 3 days (16 Jun–18 Jun)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757575"/>
          <w:sz w:val="16"/>
        </w:rPr>
        <w:t>Source: Blackstone Pendo segment only.  cs.support.blackstone@corestack.io excluded from all counts.  Grey rows = segment members with no activity in this window.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F2937"/>
          <w:sz w:val="18"/>
        </w:rPr>
        <w:t xml:space="preserve">EU (portal.corestack.io): </w:t>
      </w:r>
      <w:r>
        <w:rPr>
          <w:rFonts w:ascii="Calibri" w:hAnsi="Calibri"/>
          <w:b w:val="0"/>
          <w:i w:val="0"/>
          <w:color w:val="0070C0"/>
          <w:sz w:val="18"/>
        </w:rPr>
        <w:t>5 active visitors</w:t>
      </w:r>
      <w:r>
        <w:rPr>
          <w:rFonts w:ascii="Calibri" w:hAnsi="Calibri"/>
          <w:b/>
          <w:i w:val="0"/>
          <w:color w:val="1F2937"/>
          <w:sz w:val="18"/>
        </w:rPr>
        <w:t xml:space="preserve">     USEast (useast.corestack.io): </w:t>
      </w:r>
      <w:r>
        <w:rPr>
          <w:rFonts w:ascii="Calibri" w:hAnsi="Calibri"/>
          <w:b w:val="0"/>
          <w:i w:val="0"/>
          <w:color w:val="0070C0"/>
          <w:sz w:val="18"/>
        </w:rPr>
        <w:t>6 active visitors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0"/>
        </w:rPr>
        <w:t>Active visitors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304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Visitor (Blackstone segment)</w:t>
            </w:r>
          </w:p>
        </w:tc>
        <w:tc>
          <w:tcPr>
            <w:tcW w:type="dxa" w:w="216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1008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Region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Events (3d)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Days active</w:t>
            </w:r>
          </w:p>
        </w:tc>
        <w:tc>
          <w:tcPr>
            <w:tcW w:type="dxa" w:w="1008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Last seen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timo pantsari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blackstone.com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EU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 Jun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alex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aliando.com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EU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 Jun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dipali koche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EU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 Jun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chris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aliando.com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EU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 Jun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dene donovan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ingrammicro.com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EU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 Jun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robert young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USEast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152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16 Jun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adam schutska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USEast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 Jun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bhavana prabhuswamy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USEast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 Jun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rj gravel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USEast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19 May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abagchi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corestack.io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USEast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 Jun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cspbillingapi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bluemantis.com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USEast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26 May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96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3871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3871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12254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2254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0"/>
        </w:rPr>
        <w:t>Top pages visited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48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115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Views</w:t>
            </w:r>
          </w:p>
        </w:tc>
      </w:tr>
      <w:tr>
        <w:tc>
          <w:tcPr>
            <w:tcW w:type="dxa" w:w="64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before="200" w:after="40"/>
        <w:jc w:val="left"/>
      </w:pPr>
      <w:r>
        <w:rPr>
          <w:rFonts w:ascii="Calibri" w:hAnsi="Calibri"/>
          <w:b/>
          <w:i w:val="0"/>
          <w:color w:val="1F2937"/>
          <w:sz w:val="24"/>
        </w:rPr>
        <w:t>Blackstone incidents — ADO status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757575"/>
          <w:sz w:val="18"/>
        </w:rPr>
        <w:t xml:space="preserve">ADO query: </w:t>
      </w:r>
      <w:r>
        <w:rPr>
          <w:rFonts w:ascii="Calibri" w:hAnsi="Calibri"/>
          <w:b w:val="0"/>
          <w:i w:val="0"/>
          <w:color w:val="0070C0"/>
          <w:sz w:val="18"/>
        </w:rPr>
        <w:t>https://dev.azure.com/CoreStack-Tech/Product_Mgmt/_workitems?filter=tags+eq+'Blackstone'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864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201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Assigned to</w:t>
            </w:r>
          </w:p>
        </w:tc>
        <w:tc>
          <w:tcPr>
            <w:tcW w:type="dxa" w:w="129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Bundle</w:t>
            </w:r>
          </w:p>
        </w:tc>
        <w:tc>
          <w:tcPr>
            <w:tcW w:type="dxa" w:w="576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440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1008"/>
            <w:shd w:val="clear" w:color="auto" w:fill="1F2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131077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Blackstone -Rover - Forecast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Chitra J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AI</w:t>
            </w:r>
          </w:p>
        </w:tc>
        <w:tc>
          <w:tcPr>
            <w:tcW w:type="dxa" w:w="57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P3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Awaiting Deployment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Incident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131910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Duplicate Recommendations Visible in Custom Optimize Dashboard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Naveen Kumar K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Professional Services</w:t>
            </w:r>
          </w:p>
        </w:tc>
        <w:tc>
          <w:tcPr>
            <w:tcW w:type="dxa" w:w="576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Awaiting Deployment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Incident</w:t>
            </w:r>
          </w:p>
        </w:tc>
      </w:tr>
      <w:tr>
        <w:tc>
          <w:tcPr>
            <w:tcW w:type="dxa" w:w="86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134003</w:t>
            </w:r>
          </w:p>
        </w:tc>
        <w:tc>
          <w:tcPr>
            <w:tcW w:type="dxa" w:w="403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Assessment Report UI Error Despite Successful Report Generation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Zubair Hussain T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FinOps</w:t>
            </w:r>
          </w:p>
        </w:tc>
        <w:tc>
          <w:tcPr>
            <w:tcW w:type="dxa" w:w="57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P2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 Progress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Incident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96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6182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618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17520" cy="2126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126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0"/>
        <w:jc w:val="left"/>
      </w:pPr>
      <w:r>
        <w:rPr>
          <w:rFonts w:ascii="Calibri" w:hAnsi="Calibri"/>
          <w:b w:val="0"/>
          <w:i/>
          <w:color w:val="757575"/>
          <w:sz w:val="16"/>
        </w:rPr>
        <w:t>CoreStack · Cloud Operations Intelligence  ·  Daily scrum report  ·  N-2 = jobs created 24h–48h ago  ·  Slow = request ≥30s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